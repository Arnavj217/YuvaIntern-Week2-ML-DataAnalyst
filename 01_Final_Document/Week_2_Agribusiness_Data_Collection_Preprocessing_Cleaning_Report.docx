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WEEK 2 INTERNSHIP DELIVERABLE</w:t>
      </w:r>
    </w:p>
    <w:p>
      <w:pPr>
        <w:jc w:val="center"/>
      </w:pPr>
      <w:r>
        <w:rPr>
          <w:b/>
          <w:sz w:val="46"/>
        </w:rPr>
        <w:t>Data Collection, Preprocessing &amp; Cleaning for Agribusiness Analysis</w:t>
      </w:r>
    </w:p>
    <w:p>
      <w:pPr>
        <w:jc w:val="center"/>
      </w:pPr>
      <w:r>
        <w:rPr>
          <w:i/>
        </w:rPr>
        <w:t>A simulated, reproducible data-preparation workflow for agriculture and agribusiness machine-learning analysis</w:t>
      </w:r>
    </w:p>
    <w:p>
      <w:pPr>
        <w:jc w:val="center"/>
      </w:pPr>
      <w:r>
        <w:rPr>
          <w:sz w:val="20"/>
        </w:rPr>
        <w:t>Prepared for Internship Submission • 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deliverable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Detailed Week 2 data collection and preprocessing report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Selected source domains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Crop production • rainfall/weather • agricultural market prices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Processing approach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Simulated raw → cleaned → feature-engineered → ML-ready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Data integrity statement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Synthetic sample records; public source metadata documented separately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Week 2 focuses on the practical data-engineering stage between research planning and analysis. The objective is to demonstrate how agricultural datasets can be collected from public sources, profiled, cleaned, transformed and prepared for machine-learning applications. Three source families are used: Government of India crop-production statistics, India Meteorological Department rainfall data published through the Open Government Data platform, and e-NAM market information.</w:t>
      </w:r>
    </w:p>
    <w:p>
      <w:r>
        <w:t>Because the internship task explicitly asks for a simulation, this package includes small synthetic datasets whose schemas resemble the public sources. The simulated data intentionally contain common data-quality problems—missing values, duplicates, inconsistent labels, invalid values and outliers—so the complete cleaning process can be demonstrated and audited without representing fabricated values as official observations.</w:t>
      </w:r>
    </w:p>
    <w:p>
      <w:pPr>
        <w:pStyle w:val="Heading1"/>
      </w:pPr>
      <w:r>
        <w:t>1. Data Sources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Publisher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What it provides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Agribusiness relevance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URL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production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Government OGD / Department of Agriculture &amp; Farmers Welfare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District-wise, crop-wise, season-wise and year-wise area/production.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productivity, geographic comparisons and yield modelling.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https://data.gov.in/resource/district-wise-season-wise-crop-production-statistics-1997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Government OGD / IMD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Monthly and seasonal rainfall and departure from normal.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Weather feature for yield/productivity and seasonality analysis.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https://data.gov.in/catalog/rainfall-india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Market prices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e-NAM / SFAC / Ministry of Agriculture &amp; Farmers Welfare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APMC/commodity market and price-discovery information.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Price trends, volatility, arrivals and market modelling.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https://enam.gov.in/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Official crop statistics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ES&amp;E, Department of Agriculture &amp; Farmers Welfare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Current advance/final production estimates and agricultural reports.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Validation/reference source for crop statistics.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https://desagri.gov.in/</w:t>
            </w:r>
          </w:p>
        </w:tc>
      </w:tr>
    </w:tbl>
    <w:p>
      <w:pPr>
        <w:pStyle w:val="Heading1"/>
      </w:pPr>
      <w:r>
        <w:t>2. Data Collection Procedure</w:t>
      </w:r>
    </w:p>
    <w:p>
      <w:pPr>
        <w:pStyle w:val="ListNumber"/>
      </w:pPr>
      <w:r>
        <w:t>Identify the official dataset and record its publisher, title, URL, update date, coverage and granularity.</w:t>
      </w:r>
    </w:p>
    <w:p>
      <w:pPr>
        <w:pStyle w:val="ListNumber"/>
      </w:pPr>
      <w:r>
        <w:t>Download/API-extract the data where permitted and retain the original file without modification.</w:t>
      </w:r>
    </w:p>
    <w:p>
      <w:pPr>
        <w:pStyle w:val="ListNumber"/>
      </w:pPr>
      <w:r>
        <w:t>Create a source metadata record containing access date, dataset version/report date, units, field definitions and known limitations.</w:t>
      </w:r>
    </w:p>
    <w:p>
      <w:pPr>
        <w:pStyle w:val="ListNumber"/>
      </w:pPr>
      <w:r>
        <w:t>Store raw data separately from processed data so every cleaning decision is reversible.</w:t>
      </w:r>
    </w:p>
    <w:p>
      <w:pPr>
        <w:pStyle w:val="ListNumber"/>
      </w:pPr>
      <w:r>
        <w:t>Profile row count, column count, data types, missingness, duplicate keys, unique categories and numerical ranges.</w:t>
      </w:r>
    </w:p>
    <w:p>
      <w:pPr>
        <w:pStyle w:val="ListNumber"/>
      </w:pPr>
      <w:r>
        <w:t>Create a data dictionary before applying transformations.</w:t>
      </w:r>
    </w:p>
    <w:p>
      <w:pPr>
        <w:pStyle w:val="ListNumber"/>
      </w:pPr>
      <w:r>
        <w:t>Apply cleaning rules, feature engineering and validation checks.</w:t>
      </w:r>
    </w:p>
    <w:p>
      <w:pPr>
        <w:pStyle w:val="ListNumber"/>
      </w:pPr>
      <w:r>
        <w:t>Export cleaned datasets and an ML-ready analytical table, together with the transformation log.</w:t>
      </w:r>
    </w:p>
    <w:p>
      <w:pPr>
        <w:pStyle w:val="Heading1"/>
      </w:pPr>
      <w:r>
        <w:t>3. Data Collection Simulation</w:t>
      </w:r>
    </w:p>
    <w:p>
      <w:r>
        <w:t>The package contains three deliberately imperfect datasets. They are synthetic examples designed to reproduce realistic preprocessing issues. They are not official downloaded observations.</w:t>
      </w:r>
    </w:p>
    <w:p>
      <w:pPr>
        <w:pStyle w:val="ListBullet"/>
      </w:pPr>
      <w:r>
        <w:t>Crop production: 17 raw rows with missing production/area, an extreme production value, inconsistent crop spacing and a duplicate.</w:t>
      </w:r>
    </w:p>
    <w:p>
      <w:pPr>
        <w:pStyle w:val="ListBullet"/>
      </w:pPr>
      <w:r>
        <w:t>Rainfall: {len(rain_raw)} raw rows with a missing observation, negative rainfall, an extreme value and a duplicate.</w:t>
      </w:r>
    </w:p>
    <w:p>
      <w:pPr>
        <w:pStyle w:val="ListBullet"/>
      </w:pPr>
      <w:r>
        <w:t>e-NAM-style market data: {len(market_raw)} raw rows with missing modal price, an invalid price relationship, inconsistent commodity spacing and a duplicate.</w:t>
      </w:r>
    </w:p>
    <w:p>
      <w:pPr>
        <w:pStyle w:val="Heading1"/>
      </w:pPr>
      <w:r>
        <w:t>4. Data Quality Issues Simulated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Treatment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Missing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Production, area, rainfall and modal 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 source validation first; apply justified derivation/imputation only when appropriate.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Duplicates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Repeated natural-key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Drop only after defining the correct natural key.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Inconsistent labels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Whitespace/capitalization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Trim and map to canonical labels.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Invalid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Negative rainfall / price ordering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Set invalid values to missing or correct only under documented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Outliers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Extreme production/rainfall/price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Flag with IQR/z-score; investigate before deletion.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Unit consistency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Area, production, yield, price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Standardize units and retain original fields for auditability.</w:t>
            </w:r>
          </w:p>
        </w:tc>
      </w:tr>
    </w:tbl>
    <w:p>
      <w:pPr>
        <w:pStyle w:val="Heading1"/>
      </w:pPr>
      <w:r>
        <w:t>5. Detailed Preprocessing Methodology</w:t>
      </w:r>
    </w:p>
    <w:p>
      <w:pPr>
        <w:pStyle w:val="Heading2"/>
      </w:pPr>
      <w:r>
        <w:t>5.1 Structural Cleaning</w:t>
      </w:r>
    </w:p>
    <w:p>
      <w:pPr>
        <w:pStyle w:val="ListBullet"/>
      </w:pPr>
      <w:r>
        <w:t>Normalize column names to lowercase/snake_case.</w:t>
      </w:r>
    </w:p>
    <w:p>
      <w:pPr>
        <w:pStyle w:val="ListBullet"/>
      </w:pPr>
      <w:r>
        <w:t>Parse dates and numeric fields explicitly.</w:t>
      </w:r>
    </w:p>
    <w:p>
      <w:pPr>
        <w:pStyle w:val="ListBullet"/>
      </w:pPr>
      <w:r>
        <w:t>Standardize state, district, crop, season, APMC and commodity labels.</w:t>
      </w:r>
    </w:p>
    <w:p>
      <w:pPr>
        <w:pStyle w:val="ListBullet"/>
      </w:pPr>
      <w:r>
        <w:t>Remove duplicates only after defining a natural key.</w:t>
      </w:r>
    </w:p>
    <w:p>
      <w:pPr>
        <w:pStyle w:val="ListBullet"/>
      </w:pPr>
      <w:r>
        <w:t>Retain raw source columns where a transformed field is created.</w:t>
      </w:r>
    </w:p>
    <w:p>
      <w:pPr>
        <w:pStyle w:val="Heading2"/>
      </w:pPr>
      <w:r>
        <w:t>5.2 Missing Values</w:t>
      </w:r>
    </w:p>
    <w:p>
      <w:pPr>
        <w:pStyle w:val="ListBullet"/>
      </w:pPr>
      <w:r>
        <w:t>Determine why a value is missing; missing does not automatically mean zero.</w:t>
      </w:r>
    </w:p>
    <w:p>
      <w:pPr>
        <w:pStyle w:val="ListBullet"/>
      </w:pPr>
      <w:r>
        <w:t>Use source re-check before statistical imputation where possible.</w:t>
      </w:r>
    </w:p>
    <w:p>
      <w:pPr>
        <w:pStyle w:val="ListBullet"/>
      </w:pPr>
      <w:r>
        <w:t>Derive production from area × yield only when units match and the relationship is valid.</w:t>
      </w:r>
    </w:p>
    <w:p>
      <w:pPr>
        <w:pStyle w:val="ListBullet"/>
      </w:pPr>
      <w:r>
        <w:t>For rainfall in this simulation, state+month median imputation is demonstrated; real data should use meteorological validation first.</w:t>
      </w:r>
    </w:p>
    <w:p>
      <w:pPr>
        <w:pStyle w:val="ListBullet"/>
      </w:pPr>
      <w:r>
        <w:t>For market prices, source verification/neighboring observations should be preferred to blind imputation.</w:t>
      </w:r>
    </w:p>
    <w:p>
      <w:pPr>
        <w:pStyle w:val="ListBullet"/>
      </w:pPr>
      <w:r>
        <w:t>Record every imputed value and method in the cleaning log.</w:t>
      </w:r>
    </w:p>
    <w:p>
      <w:pPr>
        <w:pStyle w:val="Heading2"/>
      </w:pPr>
      <w:r>
        <w:t>5.3 Outlier Handling</w:t>
      </w:r>
    </w:p>
    <w:p>
      <w:pPr>
        <w:pStyle w:val="ListBullet"/>
      </w:pPr>
      <w:r>
        <w:t>Use IQR, z-score and domain-specific rules for detection.</w:t>
      </w:r>
    </w:p>
    <w:p>
      <w:pPr>
        <w:pStyle w:val="ListBullet"/>
      </w:pPr>
      <w:r>
        <w:t>Check units and decimal errors first.</w:t>
      </w:r>
    </w:p>
    <w:p>
      <w:pPr>
        <w:pStyle w:val="ListBullet"/>
      </w:pPr>
      <w:r>
        <w:t>Compare adjacent dates/years and known events.</w:t>
      </w:r>
    </w:p>
    <w:p>
      <w:pPr>
        <w:pStyle w:val="ListBullet"/>
      </w:pPr>
      <w:r>
        <w:t>Flag suspicious observations instead of automatically deleting them.</w:t>
      </w:r>
    </w:p>
    <w:p>
      <w:pPr>
        <w:pStyle w:val="ListBullet"/>
      </w:pPr>
      <w:r>
        <w:t>Replace/remove only after source validation or documented domain rules.</w:t>
      </w:r>
    </w:p>
    <w:p>
      <w:pPr>
        <w:pStyle w:val="Heading2"/>
      </w:pPr>
      <w:r>
        <w:t>5.4 Normalization &amp; Standardization</w:t>
      </w:r>
    </w:p>
    <w:p>
      <w:pPr>
        <w:pStyle w:val="ListBullet"/>
      </w:pPr>
      <w:r>
        <w:t>Standardize area to hectares and production to tonnes.</w:t>
      </w:r>
    </w:p>
    <w:p>
      <w:pPr>
        <w:pStyle w:val="ListBullet"/>
      </w:pPr>
      <w:r>
        <w:t>Calculate yield in tonnes/hectare where compatible.</w:t>
      </w:r>
    </w:p>
    <w:p>
      <w:pPr>
        <w:pStyle w:val="ListBullet"/>
      </w:pPr>
      <w:r>
        <w:t>For ML, fit numerical scalers on training data only.</w:t>
      </w:r>
    </w:p>
    <w:p>
      <w:pPr>
        <w:pStyle w:val="ListBullet"/>
      </w:pPr>
      <w:r>
        <w:t>Use one-hot or suitable categorical encoding for nominal variables.</w:t>
      </w:r>
    </w:p>
    <w:p>
      <w:pPr>
        <w:pStyle w:val="ListBullet"/>
      </w:pPr>
      <w:r>
        <w:t>Do not scale targets unless the selected model requires it.</w:t>
      </w:r>
    </w:p>
    <w:p>
      <w:pPr>
        <w:pStyle w:val="Heading2"/>
      </w:pPr>
      <w:r>
        <w:t>5.5 Feature Engineering</w:t>
      </w:r>
    </w:p>
    <w:p>
      <w:pPr>
        <w:pStyle w:val="ListBullet"/>
      </w:pPr>
      <w:r>
        <w:t>Yield = production / area.</w:t>
      </w:r>
    </w:p>
    <w:p>
      <w:pPr>
        <w:pStyle w:val="ListBullet"/>
      </w:pPr>
      <w:r>
        <w:t>Year and month derived from date fields.</w:t>
      </w:r>
    </w:p>
    <w:p>
      <w:pPr>
        <w:pStyle w:val="ListBullet"/>
      </w:pPr>
      <w:r>
        <w:t>Average rainfall and rainfall variability aggregated to year/state.</w:t>
      </w:r>
    </w:p>
    <w:p>
      <w:pPr>
        <w:pStyle w:val="ListBullet"/>
      </w:pPr>
      <w:r>
        <w:t>Average modal price, price volatility and arrivals aggregated by market/year/state.</w:t>
      </w:r>
    </w:p>
    <w:p>
      <w:pPr>
        <w:pStyle w:val="ListBullet"/>
      </w:pPr>
      <w:r>
        <w:t>Price spread = maximum − minimum price.</w:t>
      </w:r>
    </w:p>
    <w:p>
      <w:pPr>
        <w:pStyle w:val="ListBullet"/>
      </w:pPr>
      <w:r>
        <w:t>Create lags/rolling features only after chronological sorting and leakage checks.</w:t>
      </w:r>
    </w:p>
    <w:p>
      <w:pPr>
        <w:pStyle w:val="Heading1"/>
      </w:pPr>
      <w:r>
        <w:t>6. Data Cleaning Simulation —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Records affected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Treatment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Duplicates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Removed exact duplicate based on year+state+district+season+crop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Missing production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Derived from area × reported yield / 1000 where inputs available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Missing area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Imputed with crop+state median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Production outlier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Flagged by global IQR; retained for review and replaced only if source validation fails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Duplicates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Removed duplicate year+month+state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Negative values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Set invalid negative rainfall to missing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Missing/invalid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Median imputation by state+month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Outlier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IQR flag; retained pending meteorological validation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Duplicates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Removed duplicate date+state+APMC+commodity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Logical price errors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Flagged; impute only after checking source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Missing modal 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Median imputation for simulation; real project should validate source/neighboring observations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Invalid min price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Replaced with 95% of modal only as simulation rule; real data should be source-validated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Market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Modal-price outlier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IQR flag; do not delete without source/event validation</w:t>
            </w:r>
          </w:p>
        </w:tc>
      </w:tr>
    </w:tbl>
    <w:p>
      <w:pPr>
        <w:pStyle w:val="Heading1"/>
      </w:pPr>
      <w:r>
        <w:t>7. ML-Ready Dataset Design</w:t>
      </w:r>
    </w:p>
    <w:p>
      <w:r>
        <w:t>The package creates `ml_ready_agri_sample.csv`, joining cleaned crop, rainfall and market features by year and state. This is a demonstration table, not a statistically representative agricultural dataset.</w:t>
      </w:r>
    </w:p>
    <w:p>
      <w:pPr>
        <w:pStyle w:val="ListBullet"/>
      </w:pPr>
      <w:r>
        <w:t>Candidate target: yield_t_ha.</w:t>
      </w:r>
    </w:p>
    <w:p>
      <w:pPr>
        <w:pStyle w:val="ListBullet"/>
      </w:pPr>
      <w:r>
        <w:t>Weather predictors: average monthly rainfall and rainfall variability.</w:t>
      </w:r>
    </w:p>
    <w:p>
      <w:pPr>
        <w:pStyle w:val="ListBullet"/>
      </w:pPr>
      <w:r>
        <w:t>Market predictors: average modal price, average arrivals and price volatility.</w:t>
      </w:r>
    </w:p>
    <w:p>
      <w:pPr>
        <w:pStyle w:val="ListBullet"/>
      </w:pPr>
      <w:r>
        <w:t>Categorical predictors: state, district, season and crop.</w:t>
      </w:r>
    </w:p>
    <w:p>
      <w:pPr>
        <w:pStyle w:val="ListBullet"/>
      </w:pPr>
      <w:r>
        <w:t>Temporal predictors: year and season; lagged features only when future leakage is prevented.</w:t>
      </w:r>
    </w:p>
    <w:p>
      <w:pPr>
        <w:pStyle w:val="Heading1"/>
      </w:pPr>
      <w:r>
        <w:t>8. Validation &amp; Quality Assurance</w:t>
      </w:r>
    </w:p>
    <w:p>
      <w:pPr>
        <w:pStyle w:val="ListNumber"/>
      </w:pPr>
      <w:r>
        <w:t>Compare row counts before/after each transformation.</w:t>
      </w:r>
    </w:p>
    <w:p>
      <w:pPr>
        <w:pStyle w:val="ListNumber"/>
      </w:pPr>
      <w:r>
        <w:t>Confirm natural-key duplicates are resolved.</w:t>
      </w:r>
    </w:p>
    <w:p>
      <w:pPr>
        <w:pStyle w:val="ListNumber"/>
      </w:pPr>
      <w:r>
        <w:t>Check missingness after cleaning.</w:t>
      </w:r>
    </w:p>
    <w:p>
      <w:pPr>
        <w:pStyle w:val="ListNumber"/>
      </w:pPr>
      <w:r>
        <w:t>Check non-negative ranges for area, production, rainfall, price and arrivals.</w:t>
      </w:r>
    </w:p>
    <w:p>
      <w:pPr>
        <w:pStyle w:val="ListNumber"/>
      </w:pPr>
      <w:r>
        <w:t>Check logical price ordering: min ≤ modal ≤ max.</w:t>
      </w:r>
    </w:p>
    <w:p>
      <w:pPr>
        <w:pStyle w:val="ListNumber"/>
      </w:pPr>
      <w:r>
        <w:t>Recalculate derived yield and compare with source-reported yield where available.</w:t>
      </w:r>
    </w:p>
    <w:p>
      <w:pPr>
        <w:pStyle w:val="ListNumber"/>
      </w:pPr>
      <w:r>
        <w:t>Review random rows against the raw file.</w:t>
      </w:r>
    </w:p>
    <w:p>
      <w:pPr>
        <w:pStyle w:val="ListNumber"/>
      </w:pPr>
      <w:r>
        <w:t>Check chronological leakage before modelling.</w:t>
      </w:r>
    </w:p>
    <w:p>
      <w:pPr>
        <w:pStyle w:val="ListNumber"/>
      </w:pPr>
      <w:r>
        <w:t>Save versioned source, data dictionary and cleaning log.</w:t>
      </w:r>
    </w:p>
    <w:p>
      <w:pPr>
        <w:pStyle w:val="Heading1"/>
      </w:pPr>
      <w:r>
        <w:t>9. Pseudocode</w:t>
      </w:r>
    </w:p>
    <w:p>
      <w:r>
        <w:rPr>
          <w:rFonts w:ascii="Consolas" w:hAnsi="Consolas"/>
          <w:sz w:val="18"/>
        </w:rPr>
        <w:t>LOAD raw crop, rainfall and market datasets</w:t>
        <w:br/>
        <w:t>CAPTURE source metadata and data dictionary</w:t>
        <w:br/>
        <w:t>FOR each dataset:</w:t>
        <w:br/>
        <w:t xml:space="preserve">    standardize column names and data types</w:t>
        <w:br/>
        <w:t xml:space="preserve">    define natural key</w:t>
        <w:br/>
        <w:t xml:space="preserve">    remove confirmed duplicate records</w:t>
        <w:br/>
        <w:t xml:space="preserve">    inspect missing values</w:t>
        <w:br/>
        <w:t xml:space="preserve">    inspect invalid ranges and logical rules</w:t>
        <w:br/>
        <w:t xml:space="preserve">    flag outliers using statistical + domain checks</w:t>
        <w:br/>
        <w:t xml:space="preserve">    apply only documented corrections/imputation</w:t>
        <w:br/>
        <w:t xml:space="preserve">    standardize units and category labels</w:t>
        <w:br/>
        <w:t xml:space="preserve">    create derived features</w:t>
        <w:br/>
        <w:t xml:space="preserve">    validate transformed dataset</w:t>
        <w:br/>
        <w:t>JOIN compatible features by common time/geography keys</w:t>
        <w:br/>
        <w:t>CHECK for leakage and incompatible definitions</w:t>
        <w:br/>
        <w:t>EXPORT cleaned datasets + ML-ready dataset</w:t>
        <w:br/>
        <w:t>SAVE cleaning log + data dictionary + source register</w:t>
      </w:r>
    </w:p>
    <w:p>
      <w:pPr>
        <w:pStyle w:val="Heading1"/>
      </w:pPr>
      <w:r>
        <w:t>10. Workflow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95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reprocessing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Visual QA Outputs</w:t>
      </w:r>
    </w:p>
    <w:p>
      <w:pPr>
        <w:pStyle w:val="Heading1"/>
      </w:pPr>
      <w:r>
        <w:t>11. Visual QA Outputs</w:t>
      </w:r>
    </w:p>
    <w:p>
      <w:r>
        <w:rPr>
          <w:b/>
        </w:rPr>
        <w:t>Crop yield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yield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Market modal-price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price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Rainfall–yield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fall_yield_relations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6"/>
              </w:rPr>
              <w:t>Validation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year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Year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Time index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Valid year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state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State/UT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Geography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Controlled spelling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district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District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geography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Controlled spelling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season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Agricultural season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season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Standardized label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name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Target/entity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Trim and canonicalize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area_ha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Area cultivated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Crop scale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Non-negative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production_tonnes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Target/predictor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Non-negative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yield_t_ha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Yield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Target KPI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Production divided by area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rainfall_mm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Rainfall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Weather feature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Non-negative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modal_price_rs_quintal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Modal market price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Market feature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Check min &lt;= modal &lt;= max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arrival_tonnes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Market arrivals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Supply feature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6"/>
              </w:rPr>
              <w:t>Non-negative</w:t>
            </w:r>
          </w:p>
        </w:tc>
      </w:tr>
    </w:tbl>
    <w:p>
      <w:pPr>
        <w:pStyle w:val="Heading1"/>
      </w:pPr>
      <w:r>
        <w:t>13. Practical ML Considerations</w:t>
      </w:r>
    </w:p>
    <w:p>
      <w:pPr>
        <w:pStyle w:val="ListBullet"/>
      </w:pPr>
      <w:r>
        <w:t>Avoid data leakage: preprocessing parameters must be learned from training data only.</w:t>
      </w:r>
    </w:p>
    <w:p>
      <w:pPr>
        <w:pStyle w:val="ListBullet"/>
      </w:pPr>
      <w:r>
        <w:t>Use chronological validation for forecasting tasks.</w:t>
      </w:r>
    </w:p>
    <w:p>
      <w:pPr>
        <w:pStyle w:val="ListBullet"/>
      </w:pPr>
      <w:r>
        <w:t>Correlation does not establish causation.</w:t>
      </w:r>
    </w:p>
    <w:p>
      <w:pPr>
        <w:pStyle w:val="ListBullet"/>
      </w:pPr>
      <w:r>
        <w:t>Preserve geography and crop categories carefully.</w:t>
      </w:r>
    </w:p>
    <w:p>
      <w:pPr>
        <w:pStyle w:val="ListBullet"/>
      </w:pPr>
      <w:r>
        <w:t>Check target/class imbalance if the problem becomes categorical.</w:t>
      </w:r>
    </w:p>
    <w:p>
      <w:pPr>
        <w:pStyle w:val="ListBullet"/>
      </w:pPr>
      <w:r>
        <w:t>Track feature provenance from source to model input.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Included CSV observations are synthetic simulation data, not official government observations.</w:t>
      </w:r>
    </w:p>
    <w:p>
      <w:pPr>
        <w:pStyle w:val="ListBullet"/>
      </w:pPr>
      <w:r>
        <w:t>Public datasets can differ in definitions, coverage periods, revision status and units.</w:t>
      </w:r>
    </w:p>
    <w:p>
      <w:pPr>
        <w:pStyle w:val="ListBullet"/>
      </w:pPr>
      <w:r>
        <w:t>Rainfall and crop production may have different spatial/temporal granularities; joins require aggregation and validation.</w:t>
      </w:r>
    </w:p>
    <w:p>
      <w:pPr>
        <w:pStyle w:val="ListBullet"/>
      </w:pPr>
      <w:r>
        <w:t>Market coverage can differ across commodities/APMCs.</w:t>
      </w:r>
    </w:p>
    <w:p>
      <w:pPr>
        <w:pStyle w:val="ListBullet"/>
      </w:pPr>
      <w:r>
        <w:t>Simulation imputation rules must not be applied blindly to real data.</w:t>
      </w:r>
    </w:p>
    <w:p>
      <w:pPr>
        <w:pStyle w:val="Heading1"/>
      </w:pPr>
      <w:r>
        <w:t>15. Conclusion</w:t>
      </w:r>
    </w:p>
    <w:p>
      <w:r>
        <w:t>The Week 2 workflow demonstrates a complete and auditable path from public agricultural data sources to cleaned, feature-engineered and ML-ready data. The central principle is that preprocessing is not simply deleting bad rows: every change should be justified by source metadata, domain logic or a transparent statistical rule. The package therefore preserves raw data, cleaned outputs, a data dictionary, cleaning log, code and visual QA evidence.</w:t>
      </w:r>
    </w:p>
    <w:p>
      <w:pPr>
        <w:pStyle w:val="Heading1"/>
      </w:pPr>
      <w:r>
        <w:t>References &amp; Source Evidence</w:t>
      </w:r>
    </w:p>
    <w:p>
      <w:pPr>
        <w:pStyle w:val="ListBullet"/>
      </w:pPr>
      <w:r>
        <w:t>Government OGD — District-wise, season-wise crop production: https://data.gov.in/resource/district-wise-season-wise-crop-production-statistics-1997</w:t>
      </w:r>
    </w:p>
    <w:p>
      <w:pPr>
        <w:pStyle w:val="ListBullet"/>
      </w:pPr>
      <w:r>
        <w:t>Government OGD — Rainfall in India: https://data.gov.in/catalog/rainfall-india</w:t>
      </w:r>
    </w:p>
    <w:p>
      <w:pPr>
        <w:pStyle w:val="ListBullet"/>
      </w:pPr>
      <w:r>
        <w:t>e-NAM — National Agriculture Market: https://enam.gov.in/</w:t>
      </w:r>
    </w:p>
    <w:p>
      <w:pPr>
        <w:pStyle w:val="ListBullet"/>
      </w:pPr>
      <w:r>
        <w:t>ES&amp;E / Department of Agriculture &amp; Farmers Welfare: https://desagri.gov.in/</w:t>
      </w:r>
    </w:p>
    <w:p>
      <w:r>
        <w:t>Public source pages were reviewed on 30 September 2026. Recheck dataset metadata and update dates when downloading actual production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Agriculture Data Analysis Internship |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WEEK 2 • AGRIBUSINESS DATA PREPROCESSING &amp; CLEANING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